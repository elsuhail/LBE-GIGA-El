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D4B8" w14:textId="2FAC00E6" w:rsidR="0006656F" w:rsidRPr="007A737E" w:rsidRDefault="00000000" w:rsidP="007A737E">
      <w:pPr>
        <w:pStyle w:val="Title"/>
        <w:jc w:val="center"/>
        <w:rPr>
          <w:rFonts w:ascii="Times New Roman" w:eastAsia="Times New Roman" w:hAnsi="Times New Roman" w:cs="Times New Roman"/>
          <w:b/>
          <w:color w:val="000000"/>
          <w:sz w:val="44"/>
        </w:rPr>
      </w:pPr>
      <w:r w:rsidRPr="007A737E">
        <w:rPr>
          <w:rFonts w:ascii="Times New Roman" w:eastAsia="Times New Roman" w:hAnsi="Times New Roman" w:cs="Times New Roman"/>
          <w:b/>
          <w:color w:val="000000"/>
          <w:sz w:val="44"/>
        </w:rPr>
        <w:t>Game Design Document (GDD):</w:t>
      </w:r>
    </w:p>
    <w:p w14:paraId="79636E98" w14:textId="4D590208" w:rsidR="00513912" w:rsidRPr="007A737E" w:rsidRDefault="00000000" w:rsidP="007A737E">
      <w:pPr>
        <w:pStyle w:val="Title"/>
        <w:jc w:val="center"/>
        <w:rPr>
          <w:rFonts w:ascii="Times New Roman" w:hAnsi="Times New Roman" w:cs="Times New Roman"/>
        </w:rPr>
      </w:pPr>
      <w:r w:rsidRPr="007A737E">
        <w:rPr>
          <w:rFonts w:ascii="Times New Roman" w:eastAsia="Times New Roman" w:hAnsi="Times New Roman" w:cs="Times New Roman"/>
          <w:b/>
          <w:color w:val="000000"/>
          <w:sz w:val="44"/>
        </w:rPr>
        <w:t>Pukulin Aja</w:t>
      </w:r>
    </w:p>
    <w:p w14:paraId="0E0D9F82" w14:textId="4B58FB42"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1. Informasi Pr</w:t>
      </w:r>
      <w:r w:rsidR="007A737E" w:rsidRPr="007A737E">
        <w:rPr>
          <w:rFonts w:ascii="Times New Roman" w:eastAsia="Times New Roman" w:hAnsi="Times New Roman" w:cs="Times New Roman"/>
          <w:color w:val="000000"/>
        </w:rPr>
        <w:t>oject</w:t>
      </w:r>
    </w:p>
    <w:p w14:paraId="3BACEF01" w14:textId="3026DA5B" w:rsidR="00513912" w:rsidRPr="007A737E" w:rsidRDefault="00000000" w:rsidP="007A737E">
      <w:pPr>
        <w:pStyle w:val="ListBullet"/>
        <w:jc w:val="both"/>
        <w:rPr>
          <w:rFonts w:ascii="Times New Roman" w:hAnsi="Times New Roman" w:cs="Times New Roman"/>
        </w:rPr>
      </w:pPr>
      <w:r w:rsidRPr="007A737E">
        <w:rPr>
          <w:rFonts w:ascii="Times New Roman" w:hAnsi="Times New Roman" w:cs="Times New Roman"/>
          <w:color w:val="000000"/>
        </w:rPr>
        <w:t>Judul: Pukulin Aja</w:t>
      </w:r>
    </w:p>
    <w:p w14:paraId="7459DCB7"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Genre: Deckbuilder / Card Battler, arcade kasual, single-player, turn-based</w:t>
      </w:r>
    </w:p>
    <w:p w14:paraId="36755324"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Platform: PC desktop (Windows / macOS / Linux)</w:t>
      </w:r>
    </w:p>
    <w:p w14:paraId="4E034CE4" w14:textId="49899270"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 xml:space="preserve">Engine </w:t>
      </w:r>
      <w:r w:rsidR="0006656F" w:rsidRPr="007A737E">
        <w:rPr>
          <w:rFonts w:ascii="Times New Roman" w:eastAsia="Times New Roman" w:hAnsi="Times New Roman" w:cs="Times New Roman"/>
          <w:color w:val="000000"/>
          <w:sz w:val="24"/>
        </w:rPr>
        <w:t xml:space="preserve">: </w:t>
      </w:r>
      <w:r w:rsidRPr="007A737E">
        <w:rPr>
          <w:rFonts w:ascii="Times New Roman" w:eastAsia="Times New Roman" w:hAnsi="Times New Roman" w:cs="Times New Roman"/>
          <w:color w:val="000000"/>
          <w:sz w:val="24"/>
        </w:rPr>
        <w:t>Pygame 2.6.1</w:t>
      </w:r>
    </w:p>
    <w:p w14:paraId="6FA9A53C" w14:textId="2E888655"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Bahasa: Python 3.11+ (dikembangkan di 3.13.5);</w:t>
      </w:r>
    </w:p>
    <w:p w14:paraId="5A34E9E7" w14:textId="56DEBA71"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Resolusi &amp; FPS: 1920x1080, 60 FPS</w:t>
      </w:r>
    </w:p>
    <w:p w14:paraId="3AFE2D8B"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Input: Mouse only (klik kiri). Ikon speaker pojok kanan atas untuk mute di semua layar</w:t>
      </w:r>
    </w:p>
    <w:p w14:paraId="4425F32E" w14:textId="26E84CA3"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Art Style: Aset Figma custom gaya hand-drawn (tepian jagged): kartu, tombol, panel, HP bar. Font Amatic SC Bold untuk seluruh teks.</w:t>
      </w:r>
    </w:p>
    <w:p w14:paraId="7EEF02B3"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Audio: 4 BGM loop (menu, encounter, shop, game over) + 8 SFX (click, cardplay, hit, kill, coin, error, delete, + susulan)</w:t>
      </w:r>
    </w:p>
    <w:p w14:paraId="324788CF"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Durasi Satu Run: Sekitar 10-15 menit</w:t>
      </w:r>
    </w:p>
    <w:p w14:paraId="7D5849BB" w14:textId="77777777" w:rsidR="00513912"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Scope: Prototipe MVP, solo developer</w:t>
      </w:r>
    </w:p>
    <w:p w14:paraId="2D8656EC" w14:textId="77777777" w:rsidR="0006656F" w:rsidRPr="007A737E" w:rsidRDefault="00000000" w:rsidP="007A737E">
      <w:pPr>
        <w:pStyle w:val="ListBullet"/>
        <w:jc w:val="both"/>
        <w:rPr>
          <w:rFonts w:ascii="Times New Roman" w:hAnsi="Times New Roman" w:cs="Times New Roman"/>
        </w:rPr>
      </w:pPr>
      <w:r w:rsidRPr="007A737E">
        <w:rPr>
          <w:rFonts w:ascii="Times New Roman" w:eastAsia="Times New Roman" w:hAnsi="Times New Roman" w:cs="Times New Roman"/>
          <w:color w:val="000000"/>
          <w:sz w:val="24"/>
        </w:rPr>
        <w:t>Alur State:</w:t>
      </w:r>
    </w:p>
    <w:p w14:paraId="14F96E76" w14:textId="77777777" w:rsidR="0006656F" w:rsidRPr="007A737E" w:rsidRDefault="0006656F" w:rsidP="007A737E">
      <w:pPr>
        <w:pStyle w:val="ListBullet"/>
        <w:numPr>
          <w:ilvl w:val="0"/>
          <w:numId w:val="10"/>
        </w:numPr>
        <w:jc w:val="both"/>
        <w:rPr>
          <w:rFonts w:ascii="Times New Roman" w:hAnsi="Times New Roman" w:cs="Times New Roman"/>
        </w:rPr>
      </w:pPr>
      <w:r w:rsidRPr="007A737E">
        <w:rPr>
          <w:rFonts w:ascii="Times New Roman" w:eastAsia="Times New Roman" w:hAnsi="Times New Roman" w:cs="Times New Roman"/>
          <w:color w:val="000000"/>
          <w:sz w:val="24"/>
        </w:rPr>
        <w:t>Menu</w:t>
      </w:r>
    </w:p>
    <w:p w14:paraId="3C16AB3E" w14:textId="77777777" w:rsidR="0006656F" w:rsidRPr="007A737E" w:rsidRDefault="0006656F" w:rsidP="007A737E">
      <w:pPr>
        <w:pStyle w:val="ListBullet"/>
        <w:numPr>
          <w:ilvl w:val="0"/>
          <w:numId w:val="10"/>
        </w:numPr>
        <w:jc w:val="both"/>
        <w:rPr>
          <w:rFonts w:ascii="Times New Roman" w:hAnsi="Times New Roman" w:cs="Times New Roman"/>
        </w:rPr>
      </w:pPr>
      <w:r w:rsidRPr="007A737E">
        <w:rPr>
          <w:rFonts w:ascii="Times New Roman" w:eastAsia="Times New Roman" w:hAnsi="Times New Roman" w:cs="Times New Roman"/>
          <w:color w:val="000000"/>
          <w:sz w:val="24"/>
        </w:rPr>
        <w:t>Encounter</w:t>
      </w:r>
    </w:p>
    <w:p w14:paraId="7E4B40DC" w14:textId="77777777" w:rsidR="0006656F" w:rsidRPr="007A737E" w:rsidRDefault="0006656F" w:rsidP="007A737E">
      <w:pPr>
        <w:pStyle w:val="ListBullet"/>
        <w:numPr>
          <w:ilvl w:val="0"/>
          <w:numId w:val="10"/>
        </w:numPr>
        <w:jc w:val="both"/>
        <w:rPr>
          <w:rFonts w:ascii="Times New Roman" w:hAnsi="Times New Roman" w:cs="Times New Roman"/>
        </w:rPr>
      </w:pPr>
      <w:r w:rsidRPr="007A737E">
        <w:rPr>
          <w:rFonts w:ascii="Times New Roman" w:eastAsia="Times New Roman" w:hAnsi="Times New Roman" w:cs="Times New Roman"/>
          <w:color w:val="000000"/>
          <w:sz w:val="24"/>
        </w:rPr>
        <w:t>Shop</w:t>
      </w:r>
    </w:p>
    <w:p w14:paraId="3206013A" w14:textId="77777777" w:rsidR="0006656F" w:rsidRPr="007A737E" w:rsidRDefault="0006656F" w:rsidP="007A737E">
      <w:pPr>
        <w:pStyle w:val="ListBullet"/>
        <w:numPr>
          <w:ilvl w:val="0"/>
          <w:numId w:val="10"/>
        </w:numPr>
        <w:jc w:val="both"/>
        <w:rPr>
          <w:rFonts w:ascii="Times New Roman" w:hAnsi="Times New Roman" w:cs="Times New Roman"/>
        </w:rPr>
      </w:pPr>
      <w:r w:rsidRPr="007A737E">
        <w:rPr>
          <w:rFonts w:ascii="Times New Roman" w:eastAsia="Times New Roman" w:hAnsi="Times New Roman" w:cs="Times New Roman"/>
          <w:color w:val="000000"/>
          <w:sz w:val="24"/>
        </w:rPr>
        <w:t>Repeat Encounter</w:t>
      </w:r>
    </w:p>
    <w:p w14:paraId="20F399F1" w14:textId="6BB022BF" w:rsidR="00513912" w:rsidRPr="007A737E" w:rsidRDefault="0006656F" w:rsidP="007A737E">
      <w:pPr>
        <w:pStyle w:val="ListBullet"/>
        <w:jc w:val="both"/>
        <w:rPr>
          <w:rFonts w:ascii="Times New Roman" w:hAnsi="Times New Roman" w:cs="Times New Roman"/>
          <w:sz w:val="24"/>
          <w:szCs w:val="24"/>
        </w:rPr>
      </w:pPr>
      <w:r w:rsidRPr="007A737E">
        <w:rPr>
          <w:rFonts w:ascii="Times New Roman" w:hAnsi="Times New Roman" w:cs="Times New Roman"/>
          <w:color w:val="000000"/>
          <w:sz w:val="24"/>
          <w:szCs w:val="24"/>
        </w:rPr>
        <w:t xml:space="preserve">Game Referensi walaupun gameplay berbeda dan tanpa poker): Balatro (diambil feel roguelike deckbuilder dan progresi deck-nya, </w:t>
      </w:r>
    </w:p>
    <w:p w14:paraId="3C6575D6" w14:textId="73899F8B"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2. Konsep Utama</w:t>
      </w:r>
    </w:p>
    <w:p w14:paraId="1B6670EE" w14:textId="3BA35D36"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sz w:val="24"/>
        </w:rPr>
        <w:t xml:space="preserve">Game arcade </w:t>
      </w:r>
      <w:r w:rsidR="00D33141" w:rsidRPr="007A737E">
        <w:rPr>
          <w:rFonts w:ascii="Times New Roman" w:eastAsia="Times New Roman" w:hAnsi="Times New Roman" w:cs="Times New Roman"/>
          <w:color w:val="000000"/>
          <w:sz w:val="24"/>
        </w:rPr>
        <w:t>deckbuilder</w:t>
      </w:r>
      <w:r w:rsidRPr="007A737E">
        <w:rPr>
          <w:rFonts w:ascii="Times New Roman" w:eastAsia="Times New Roman" w:hAnsi="Times New Roman" w:cs="Times New Roman"/>
          <w:color w:val="000000"/>
          <w:sz w:val="24"/>
        </w:rPr>
        <w:t xml:space="preserve"> </w:t>
      </w:r>
      <w:r w:rsidR="00D33141" w:rsidRPr="007A737E">
        <w:rPr>
          <w:rFonts w:ascii="Times New Roman" w:eastAsia="Times New Roman" w:hAnsi="Times New Roman" w:cs="Times New Roman"/>
          <w:color w:val="000000"/>
          <w:sz w:val="24"/>
        </w:rPr>
        <w:t>klasik</w:t>
      </w:r>
      <w:r w:rsidRPr="007A737E">
        <w:rPr>
          <w:rFonts w:ascii="Times New Roman" w:eastAsia="Times New Roman" w:hAnsi="Times New Roman" w:cs="Times New Roman"/>
          <w:color w:val="000000"/>
          <w:sz w:val="24"/>
        </w:rPr>
        <w:t xml:space="preserve"> di mana pemain menggunakan tumpukan kartu aksi untuk meng</w:t>
      </w:r>
      <w:r w:rsidR="00D33141" w:rsidRPr="007A737E">
        <w:rPr>
          <w:rFonts w:ascii="Times New Roman" w:eastAsia="Times New Roman" w:hAnsi="Times New Roman" w:cs="Times New Roman"/>
          <w:color w:val="000000"/>
          <w:sz w:val="24"/>
        </w:rPr>
        <w:t xml:space="preserve">alahkan </w:t>
      </w:r>
      <w:r w:rsidR="00D11230">
        <w:rPr>
          <w:rFonts w:ascii="Times New Roman" w:eastAsia="Times New Roman" w:hAnsi="Times New Roman" w:cs="Times New Roman"/>
          <w:color w:val="000000"/>
          <w:sz w:val="24"/>
        </w:rPr>
        <w:t>target</w:t>
      </w:r>
      <w:r w:rsidRPr="007A737E">
        <w:rPr>
          <w:rFonts w:ascii="Times New Roman" w:eastAsia="Times New Roman" w:hAnsi="Times New Roman" w:cs="Times New Roman"/>
          <w:color w:val="000000"/>
          <w:sz w:val="24"/>
        </w:rPr>
        <w:t xml:space="preserve"> ber-</w:t>
      </w:r>
      <w:r w:rsidR="00D33141" w:rsidRPr="007A737E">
        <w:rPr>
          <w:rFonts w:ascii="Times New Roman" w:eastAsia="Times New Roman" w:hAnsi="Times New Roman" w:cs="Times New Roman"/>
          <w:color w:val="000000"/>
          <w:sz w:val="24"/>
        </w:rPr>
        <w:t>HP</w:t>
      </w:r>
      <w:r w:rsidRPr="007A737E">
        <w:rPr>
          <w:rFonts w:ascii="Times New Roman" w:eastAsia="Times New Roman" w:hAnsi="Times New Roman" w:cs="Times New Roman"/>
          <w:color w:val="000000"/>
          <w:sz w:val="24"/>
        </w:rPr>
        <w:t xml:space="preserve"> tinggi dalam batas </w:t>
      </w:r>
      <w:r w:rsidR="00D33141" w:rsidRPr="007A737E">
        <w:rPr>
          <w:rFonts w:ascii="Times New Roman" w:eastAsia="Times New Roman" w:hAnsi="Times New Roman" w:cs="Times New Roman"/>
          <w:color w:val="000000"/>
          <w:sz w:val="24"/>
        </w:rPr>
        <w:t xml:space="preserve">turn </w:t>
      </w:r>
      <w:r w:rsidRPr="007A737E">
        <w:rPr>
          <w:rFonts w:ascii="Times New Roman" w:eastAsia="Times New Roman" w:hAnsi="Times New Roman" w:cs="Times New Roman"/>
          <w:color w:val="000000"/>
          <w:sz w:val="24"/>
        </w:rPr>
        <w:t xml:space="preserve">yang ketat. </w:t>
      </w:r>
      <w:r w:rsidR="00D11230">
        <w:rPr>
          <w:rFonts w:ascii="Times New Roman" w:eastAsia="Times New Roman" w:hAnsi="Times New Roman" w:cs="Times New Roman"/>
          <w:color w:val="000000"/>
          <w:sz w:val="24"/>
        </w:rPr>
        <w:t xml:space="preserve">Target </w:t>
      </w:r>
      <w:r w:rsidR="00D33141" w:rsidRPr="007A737E">
        <w:rPr>
          <w:rFonts w:ascii="Times New Roman" w:eastAsia="Times New Roman" w:hAnsi="Times New Roman" w:cs="Times New Roman"/>
          <w:color w:val="000000"/>
          <w:sz w:val="24"/>
        </w:rPr>
        <w:t xml:space="preserve">berganti </w:t>
      </w:r>
      <w:r w:rsidRPr="007A737E">
        <w:rPr>
          <w:rFonts w:ascii="Times New Roman" w:eastAsia="Times New Roman" w:hAnsi="Times New Roman" w:cs="Times New Roman"/>
          <w:color w:val="000000"/>
          <w:sz w:val="24"/>
        </w:rPr>
        <w:t xml:space="preserve">tiap Stage (Tralalelo Tralala, Bombini Gusini, Tung Tung Sahur, dst). </w:t>
      </w:r>
      <w:r w:rsidR="00D11230">
        <w:rPr>
          <w:rFonts w:ascii="Times New Roman" w:eastAsia="Times New Roman" w:hAnsi="Times New Roman" w:cs="Times New Roman"/>
          <w:color w:val="000000"/>
          <w:sz w:val="24"/>
        </w:rPr>
        <w:t>P</w:t>
      </w:r>
      <w:r w:rsidRPr="007A737E">
        <w:rPr>
          <w:rFonts w:ascii="Times New Roman" w:eastAsia="Times New Roman" w:hAnsi="Times New Roman" w:cs="Times New Roman"/>
          <w:color w:val="000000"/>
          <w:sz w:val="24"/>
        </w:rPr>
        <w:t xml:space="preserve">ermainan </w:t>
      </w:r>
      <w:r w:rsidR="00D33141" w:rsidRPr="007A737E">
        <w:rPr>
          <w:rFonts w:ascii="Times New Roman" w:eastAsia="Times New Roman" w:hAnsi="Times New Roman" w:cs="Times New Roman"/>
          <w:color w:val="000000"/>
          <w:sz w:val="24"/>
        </w:rPr>
        <w:t>berfokus kepada gimana caranya bisa mengalahkan musuh dengan batasan energi dan turn yang sedikit yaitu 3, namun mengalahkan musuh sangat amat bisa dilakukan asalkan memanfaatkan fitur shop dan deck customization dengan efektif, serta keberuntungan untuk mendapatkan kartu bagus di shop.</w:t>
      </w:r>
    </w:p>
    <w:p w14:paraId="44071A4D" w14:textId="77777777"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lastRenderedPageBreak/>
        <w:t>3. Core Gameplay Loop</w:t>
      </w:r>
    </w:p>
    <w:p w14:paraId="5F88CC85" w14:textId="4C74625A"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sz w:val="24"/>
        </w:rPr>
        <w:t xml:space="preserve">Siklus permainan berjalan </w:t>
      </w:r>
      <w:r w:rsidR="00D11230">
        <w:rPr>
          <w:rFonts w:ascii="Times New Roman" w:eastAsia="Times New Roman" w:hAnsi="Times New Roman" w:cs="Times New Roman"/>
          <w:color w:val="000000"/>
          <w:sz w:val="24"/>
        </w:rPr>
        <w:t>lurus</w:t>
      </w:r>
      <w:r w:rsidRPr="007A737E">
        <w:rPr>
          <w:rFonts w:ascii="Times New Roman" w:eastAsia="Times New Roman" w:hAnsi="Times New Roman" w:cs="Times New Roman"/>
          <w:color w:val="000000"/>
          <w:sz w:val="24"/>
        </w:rPr>
        <w:t>, berulang dari satu Stage ke Stage berikutnya hingga pemain kehabisan Turn.</w:t>
      </w:r>
    </w:p>
    <w:p w14:paraId="1E1AEE46" w14:textId="77777777" w:rsidR="00513912" w:rsidRPr="007A737E" w:rsidRDefault="00000000" w:rsidP="007A737E">
      <w:pPr>
        <w:pStyle w:val="ListNumber"/>
        <w:jc w:val="both"/>
        <w:rPr>
          <w:rFonts w:ascii="Times New Roman" w:hAnsi="Times New Roman" w:cs="Times New Roman"/>
        </w:rPr>
      </w:pPr>
      <w:r w:rsidRPr="007A737E">
        <w:rPr>
          <w:rFonts w:ascii="Times New Roman" w:eastAsia="Times New Roman" w:hAnsi="Times New Roman" w:cs="Times New Roman"/>
          <w:color w:val="000000"/>
          <w:sz w:val="24"/>
        </w:rPr>
        <w:t>Encounter Phase: pemain berhadapan dengan Target baru. Semua kartu dikumpulkan dan dikocok menjadi satu draw pile. Di awal setiap Turn, pemain menarik 5 kartu ke tangan (maksimal 10 di tangan).</w:t>
      </w:r>
    </w:p>
    <w:p w14:paraId="0A33B2BF" w14:textId="77777777" w:rsidR="00513912" w:rsidRPr="007A737E" w:rsidRDefault="00000000" w:rsidP="007A737E">
      <w:pPr>
        <w:pStyle w:val="ListNumber"/>
        <w:jc w:val="both"/>
        <w:rPr>
          <w:rFonts w:ascii="Times New Roman" w:hAnsi="Times New Roman" w:cs="Times New Roman"/>
        </w:rPr>
      </w:pPr>
      <w:r w:rsidRPr="007A737E">
        <w:rPr>
          <w:rFonts w:ascii="Times New Roman" w:eastAsia="Times New Roman" w:hAnsi="Times New Roman" w:cs="Times New Roman"/>
          <w:color w:val="000000"/>
          <w:sz w:val="24"/>
        </w:rPr>
        <w:t>Action Phase: pemain mengklik kartu untuk memainkannya memakai Energi. Tombol "End Turn" selalu aktif. Saat End Turn ditekan, sisa tangan masuk discard pile dan Turn berikutnya dimulai.</w:t>
      </w:r>
    </w:p>
    <w:p w14:paraId="7C5D0F84" w14:textId="77777777" w:rsidR="00513912" w:rsidRPr="007A737E" w:rsidRDefault="00000000" w:rsidP="007A737E">
      <w:pPr>
        <w:pStyle w:val="ListNumber"/>
        <w:jc w:val="both"/>
        <w:rPr>
          <w:rFonts w:ascii="Times New Roman" w:hAnsi="Times New Roman" w:cs="Times New Roman"/>
        </w:rPr>
      </w:pPr>
      <w:r w:rsidRPr="007A737E">
        <w:rPr>
          <w:rFonts w:ascii="Times New Roman" w:eastAsia="Times New Roman" w:hAnsi="Times New Roman" w:cs="Times New Roman"/>
          <w:color w:val="000000"/>
          <w:sz w:val="24"/>
        </w:rPr>
        <w:t>Resolution Phase: jika Target HP mencapai 0 (kapan pun, termasuk di tengah Turn): menang, dapat Koin, masuk Shop. Jika Turn ke-3 selesai dan Target HP &gt; 0: Game Over.</w:t>
      </w:r>
    </w:p>
    <w:p w14:paraId="19293BC2" w14:textId="4D68B183" w:rsidR="00513912" w:rsidRPr="007A737E" w:rsidRDefault="00000000" w:rsidP="007A737E">
      <w:pPr>
        <w:pStyle w:val="ListNumber"/>
        <w:jc w:val="both"/>
        <w:rPr>
          <w:rFonts w:ascii="Times New Roman" w:hAnsi="Times New Roman" w:cs="Times New Roman"/>
        </w:rPr>
      </w:pPr>
      <w:r w:rsidRPr="007A737E">
        <w:rPr>
          <w:rFonts w:ascii="Times New Roman" w:eastAsia="Times New Roman" w:hAnsi="Times New Roman" w:cs="Times New Roman"/>
          <w:color w:val="000000"/>
          <w:sz w:val="24"/>
        </w:rPr>
        <w:t>Shop Phase: belanjakan Koin untuk membeli kartu baru (2 slot acak berbeda) atau menghapus kartu via Deck Customization. Setelah selesai, lanjut ke Stage berikutnya.</w:t>
      </w:r>
    </w:p>
    <w:p w14:paraId="5DE63E3E" w14:textId="2FB8BD19"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4. Atribut</w:t>
      </w:r>
      <w:r w:rsidR="005679A8" w:rsidRPr="007A737E">
        <w:rPr>
          <w:rFonts w:ascii="Times New Roman" w:eastAsia="Times New Roman" w:hAnsi="Times New Roman" w:cs="Times New Roman"/>
          <w:color w:val="000000"/>
        </w:rPr>
        <w:t xml:space="preserve"> </w:t>
      </w:r>
      <w:r w:rsidRPr="007A737E">
        <w:rPr>
          <w:rFonts w:ascii="Times New Roman" w:eastAsia="Times New Roman" w:hAnsi="Times New Roman" w:cs="Times New Roman"/>
          <w:color w:val="000000"/>
        </w:rPr>
        <w:t>(Game State)</w:t>
      </w:r>
    </w:p>
    <w:p w14:paraId="68652FD3"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Target HP: 30 HP (Stage 1). Tiap naik Stage +15 (30 -&gt; 45 -&gt; 60 -&gt; 75 -&gt; 90 dst.). Tidak pernah kurang dari 0</w:t>
      </w:r>
      <w:r w:rsidR="0006656F" w:rsidRPr="007A737E">
        <w:rPr>
          <w:rFonts w:ascii="Times New Roman" w:eastAsia="Times New Roman" w:hAnsi="Times New Roman" w:cs="Times New Roman"/>
          <w:color w:val="000000"/>
          <w:sz w:val="24"/>
        </w:rPr>
        <w:t>.</w:t>
      </w:r>
    </w:p>
    <w:p w14:paraId="4E8CAD98"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Turn Limit: selalu 3 Turn per Stage.</w:t>
      </w:r>
    </w:p>
    <w:p w14:paraId="0D10C2D7"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Energi: 3 di awal setiap Turn (reset, bukan ditambah). Tidak bisa ditabung.</w:t>
      </w:r>
    </w:p>
    <w:p w14:paraId="4020941E"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Koin: mulai 0. +15 Koin tiap Target hancur (+15 bonus jika kill via Greed). Carry over antar Stage.</w:t>
      </w:r>
    </w:p>
    <w:p w14:paraId="65392ABF"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Draw per Turn: 5 kartu. Batas tangan 10 (kelebihan tidak ditarik).</w:t>
      </w:r>
    </w:p>
    <w:p w14:paraId="51DD63D5"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Siklus Deck: kartu dimainkan masuk discard. Sisa tangan saat End Turn masuk discard. Draw pile kosong -&gt; discard dikocok jadi draw pile baru.</w:t>
      </w:r>
    </w:p>
    <w:p w14:paraId="48AB387F" w14:textId="77777777" w:rsidR="0006656F"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Total Turns: akumulasi turn yang dimainkan selama satu run (ditampilkan di Game Over).</w:t>
      </w:r>
    </w:p>
    <w:p w14:paraId="66EA1AC5" w14:textId="398A93E5" w:rsidR="00513912" w:rsidRPr="007A737E" w:rsidRDefault="00000000" w:rsidP="007A737E">
      <w:pPr>
        <w:pStyle w:val="ListParagraph"/>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Nama Target: Tralalelo Tralala, Bombini Gusini, Ambalabu, Br Br Patapim, Kriuk Kriuk Nyos, Mbembe be, Tung Tung Sahur, Kalkulus 1</w:t>
      </w:r>
      <w:r w:rsidR="00D33141" w:rsidRPr="007A737E">
        <w:rPr>
          <w:rFonts w:ascii="Times New Roman" w:eastAsia="Times New Roman" w:hAnsi="Times New Roman" w:cs="Times New Roman"/>
          <w:color w:val="000000"/>
          <w:sz w:val="24"/>
        </w:rPr>
        <w:t>.</w:t>
      </w:r>
    </w:p>
    <w:p w14:paraId="3E11D2C1" w14:textId="77777777"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5. Roster Kartu</w:t>
      </w:r>
    </w:p>
    <w:p w14:paraId="4CCF1220" w14:textId="27EDE931"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sz w:val="24"/>
        </w:rPr>
        <w:t xml:space="preserve">Klik kartu langsung memainkannya (satu Target, tanpa pilih target). Kartu yang Cost-nya melebihi Energi tampil gelap dan tidak bisa diklik. </w:t>
      </w:r>
    </w:p>
    <w:p w14:paraId="3EF73190" w14:textId="77777777"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Starter Deck (10 Kartu Awal)</w:t>
      </w:r>
    </w:p>
    <w:tbl>
      <w:tblPr>
        <w:tblStyle w:val="TableGrid"/>
        <w:tblW w:w="0" w:type="auto"/>
        <w:tblLook w:val="04A0" w:firstRow="1" w:lastRow="0" w:firstColumn="1" w:lastColumn="0" w:noHBand="0" w:noVBand="1"/>
      </w:tblPr>
      <w:tblGrid>
        <w:gridCol w:w="2160"/>
        <w:gridCol w:w="2160"/>
        <w:gridCol w:w="2160"/>
        <w:gridCol w:w="2160"/>
      </w:tblGrid>
      <w:tr w:rsidR="00513912" w:rsidRPr="007A737E" w14:paraId="141F9B8E" w14:textId="77777777">
        <w:tc>
          <w:tcPr>
            <w:tcW w:w="2160" w:type="dxa"/>
          </w:tcPr>
          <w:p w14:paraId="2C353648"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Kartu</w:t>
            </w:r>
          </w:p>
        </w:tc>
        <w:tc>
          <w:tcPr>
            <w:tcW w:w="2160" w:type="dxa"/>
          </w:tcPr>
          <w:p w14:paraId="1070414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Jumlah</w:t>
            </w:r>
          </w:p>
        </w:tc>
        <w:tc>
          <w:tcPr>
            <w:tcW w:w="2160" w:type="dxa"/>
          </w:tcPr>
          <w:p w14:paraId="3D83E69A"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Cost</w:t>
            </w:r>
          </w:p>
        </w:tc>
        <w:tc>
          <w:tcPr>
            <w:tcW w:w="2160" w:type="dxa"/>
          </w:tcPr>
          <w:p w14:paraId="08327E3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Efek</w:t>
            </w:r>
          </w:p>
        </w:tc>
      </w:tr>
      <w:tr w:rsidR="00513912" w:rsidRPr="007A737E" w14:paraId="5B5973D1" w14:textId="77777777">
        <w:tc>
          <w:tcPr>
            <w:tcW w:w="2160" w:type="dxa"/>
          </w:tcPr>
          <w:p w14:paraId="1B9F5F32"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Punch</w:t>
            </w:r>
          </w:p>
        </w:tc>
        <w:tc>
          <w:tcPr>
            <w:tcW w:w="2160" w:type="dxa"/>
          </w:tcPr>
          <w:p w14:paraId="4C13B504"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x6</w:t>
            </w:r>
          </w:p>
        </w:tc>
        <w:tc>
          <w:tcPr>
            <w:tcW w:w="2160" w:type="dxa"/>
          </w:tcPr>
          <w:p w14:paraId="2B14289B"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1</w:t>
            </w:r>
          </w:p>
        </w:tc>
        <w:tc>
          <w:tcPr>
            <w:tcW w:w="2160" w:type="dxa"/>
          </w:tcPr>
          <w:p w14:paraId="3F668718"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Damage 5</w:t>
            </w:r>
          </w:p>
        </w:tc>
      </w:tr>
      <w:tr w:rsidR="00513912" w:rsidRPr="007A737E" w14:paraId="09AE3C8F" w14:textId="77777777">
        <w:tc>
          <w:tcPr>
            <w:tcW w:w="2160" w:type="dxa"/>
          </w:tcPr>
          <w:p w14:paraId="11BCF97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Rest</w:t>
            </w:r>
          </w:p>
        </w:tc>
        <w:tc>
          <w:tcPr>
            <w:tcW w:w="2160" w:type="dxa"/>
          </w:tcPr>
          <w:p w14:paraId="19B9EF5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x4</w:t>
            </w:r>
          </w:p>
        </w:tc>
        <w:tc>
          <w:tcPr>
            <w:tcW w:w="2160" w:type="dxa"/>
          </w:tcPr>
          <w:p w14:paraId="0D20AD0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0</w:t>
            </w:r>
          </w:p>
        </w:tc>
        <w:tc>
          <w:tcPr>
            <w:tcW w:w="2160" w:type="dxa"/>
          </w:tcPr>
          <w:p w14:paraId="399AFB7A" w14:textId="35CCB583"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Tanpa efek</w:t>
            </w:r>
          </w:p>
        </w:tc>
      </w:tr>
    </w:tbl>
    <w:p w14:paraId="7C55E721" w14:textId="77777777"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lastRenderedPageBreak/>
        <w:t>Pool Kartu Shop</w:t>
      </w:r>
    </w:p>
    <w:tbl>
      <w:tblPr>
        <w:tblStyle w:val="TableGrid"/>
        <w:tblW w:w="0" w:type="auto"/>
        <w:tblLook w:val="04A0" w:firstRow="1" w:lastRow="0" w:firstColumn="1" w:lastColumn="0" w:noHBand="0" w:noVBand="1"/>
      </w:tblPr>
      <w:tblGrid>
        <w:gridCol w:w="2880"/>
        <w:gridCol w:w="2880"/>
        <w:gridCol w:w="2880"/>
      </w:tblGrid>
      <w:tr w:rsidR="00513912" w:rsidRPr="007A737E" w14:paraId="00E828A0" w14:textId="77777777">
        <w:tc>
          <w:tcPr>
            <w:tcW w:w="2880" w:type="dxa"/>
          </w:tcPr>
          <w:p w14:paraId="0690CB23"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Kartu</w:t>
            </w:r>
          </w:p>
        </w:tc>
        <w:tc>
          <w:tcPr>
            <w:tcW w:w="2880" w:type="dxa"/>
          </w:tcPr>
          <w:p w14:paraId="7BCDB1C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Cost</w:t>
            </w:r>
          </w:p>
        </w:tc>
        <w:tc>
          <w:tcPr>
            <w:tcW w:w="2880" w:type="dxa"/>
          </w:tcPr>
          <w:p w14:paraId="1D2A7571"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Efek</w:t>
            </w:r>
          </w:p>
        </w:tc>
      </w:tr>
      <w:tr w:rsidR="00513912" w:rsidRPr="007A737E" w14:paraId="64F5A237" w14:textId="77777777">
        <w:tc>
          <w:tcPr>
            <w:tcW w:w="2880" w:type="dxa"/>
          </w:tcPr>
          <w:p w14:paraId="656B3AEB"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Heavy Smash</w:t>
            </w:r>
          </w:p>
        </w:tc>
        <w:tc>
          <w:tcPr>
            <w:tcW w:w="2880" w:type="dxa"/>
          </w:tcPr>
          <w:p w14:paraId="5DC03D6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3</w:t>
            </w:r>
          </w:p>
        </w:tc>
        <w:tc>
          <w:tcPr>
            <w:tcW w:w="2880" w:type="dxa"/>
          </w:tcPr>
          <w:p w14:paraId="3301BE7D"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Damage 25</w:t>
            </w:r>
          </w:p>
        </w:tc>
      </w:tr>
      <w:tr w:rsidR="00513912" w:rsidRPr="007A737E" w14:paraId="4EBD0B44" w14:textId="77777777">
        <w:tc>
          <w:tcPr>
            <w:tcW w:w="2880" w:type="dxa"/>
          </w:tcPr>
          <w:p w14:paraId="3E5D0BE5"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Double Strike</w:t>
            </w:r>
          </w:p>
        </w:tc>
        <w:tc>
          <w:tcPr>
            <w:tcW w:w="2880" w:type="dxa"/>
          </w:tcPr>
          <w:p w14:paraId="129E29F5"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2</w:t>
            </w:r>
          </w:p>
        </w:tc>
        <w:tc>
          <w:tcPr>
            <w:tcW w:w="2880" w:type="dxa"/>
          </w:tcPr>
          <w:p w14:paraId="58BC66B5"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Damage 12</w:t>
            </w:r>
          </w:p>
        </w:tc>
      </w:tr>
      <w:tr w:rsidR="00513912" w:rsidRPr="007A737E" w14:paraId="3A7EE2F3" w14:textId="77777777">
        <w:tc>
          <w:tcPr>
            <w:tcW w:w="2880" w:type="dxa"/>
          </w:tcPr>
          <w:p w14:paraId="4565FD8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Adrenaline</w:t>
            </w:r>
          </w:p>
        </w:tc>
        <w:tc>
          <w:tcPr>
            <w:tcW w:w="2880" w:type="dxa"/>
          </w:tcPr>
          <w:p w14:paraId="74BCFFDB"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0</w:t>
            </w:r>
          </w:p>
        </w:tc>
        <w:tc>
          <w:tcPr>
            <w:tcW w:w="2880" w:type="dxa"/>
          </w:tcPr>
          <w:p w14:paraId="11B07B82"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+2 Energi</w:t>
            </w:r>
          </w:p>
        </w:tc>
      </w:tr>
      <w:tr w:rsidR="00513912" w:rsidRPr="007A737E" w14:paraId="2D959E7C" w14:textId="77777777">
        <w:tc>
          <w:tcPr>
            <w:tcW w:w="2880" w:type="dxa"/>
          </w:tcPr>
          <w:p w14:paraId="30D54B03"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Quick Jab</w:t>
            </w:r>
          </w:p>
        </w:tc>
        <w:tc>
          <w:tcPr>
            <w:tcW w:w="2880" w:type="dxa"/>
          </w:tcPr>
          <w:p w14:paraId="01AB778D"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1</w:t>
            </w:r>
          </w:p>
        </w:tc>
        <w:tc>
          <w:tcPr>
            <w:tcW w:w="2880" w:type="dxa"/>
          </w:tcPr>
          <w:p w14:paraId="2A161E5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Damage 3, tarik 1 kartu</w:t>
            </w:r>
          </w:p>
        </w:tc>
      </w:tr>
      <w:tr w:rsidR="00513912" w:rsidRPr="007A737E" w14:paraId="406316BA" w14:textId="77777777">
        <w:tc>
          <w:tcPr>
            <w:tcW w:w="2880" w:type="dxa"/>
          </w:tcPr>
          <w:p w14:paraId="5FEDC71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Greed</w:t>
            </w:r>
          </w:p>
        </w:tc>
        <w:tc>
          <w:tcPr>
            <w:tcW w:w="2880" w:type="dxa"/>
          </w:tcPr>
          <w:p w14:paraId="3FFBF1E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1</w:t>
            </w:r>
          </w:p>
        </w:tc>
        <w:tc>
          <w:tcPr>
            <w:tcW w:w="2880" w:type="dxa"/>
          </w:tcPr>
          <w:p w14:paraId="3F7D2E3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Damage 2. +15 koin jika menghabisi</w:t>
            </w:r>
          </w:p>
        </w:tc>
      </w:tr>
    </w:tbl>
    <w:p w14:paraId="58182C92" w14:textId="3E15C6A9" w:rsidR="0006656F"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6. Sistem Shop (Deck Manipulation)</w:t>
      </w:r>
    </w:p>
    <w:p w14:paraId="20AAA860" w14:textId="566FDE29" w:rsidR="00513912"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Slot Beli 1 &amp; 2: masing-masing 1 kartu acak berbeda dari Pool. Harga 10 Koin. Koin kurang / sudah terjual -&gt; tombol abu-abu + bunyi error.</w:t>
      </w:r>
    </w:p>
    <w:p w14:paraId="4E0A25FE" w14:textId="2A14F41F" w:rsidR="00513912"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Slot terjual tampil SOLD dan tidak bisa dibeli lagi.</w:t>
      </w:r>
    </w:p>
    <w:p w14:paraId="0A369D62" w14:textId="77777777"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Deck Customization (pengganti Jasa Hapus lama): tombol Select Card membuka layar grid 6x2 berisi seluruh deck. Pilih kartu -&gt; Delete Card (harga dinamis). Harga awal 5 Koin, naik +5 tiap dipakai, persisten satu run. Terkunci jika deck &lt;= 5 kartu.</w:t>
      </w:r>
    </w:p>
    <w:p w14:paraId="6B630462" w14:textId="2448717D" w:rsidR="00513912"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Tombol "Next Stage" lanjut ke Stage berikutnya.</w:t>
      </w:r>
    </w:p>
    <w:p w14:paraId="72974D2F" w14:textId="5838BAA6" w:rsidR="0006656F"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7. Kondisi Akhir Game</w:t>
      </w:r>
    </w:p>
    <w:p w14:paraId="536B4910" w14:textId="77777777"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Game Over jika Turn ke-3 selesai dan Target HP masih di atas 0.</w:t>
      </w:r>
    </w:p>
    <w:p w14:paraId="2F77A583" w14:textId="77777777"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Endless, tidak ada Stage terakhir. Skor = Stage tertinggi.</w:t>
      </w:r>
    </w:p>
    <w:p w14:paraId="7C126907" w14:textId="0C3D872E" w:rsidR="00513912" w:rsidRPr="007A737E" w:rsidRDefault="00000000" w:rsidP="007A737E">
      <w:pPr>
        <w:pStyle w:val="ListBullet"/>
        <w:numPr>
          <w:ilvl w:val="0"/>
          <w:numId w:val="12"/>
        </w:numPr>
        <w:jc w:val="both"/>
        <w:rPr>
          <w:rFonts w:ascii="Times New Roman" w:hAnsi="Times New Roman" w:cs="Times New Roman"/>
        </w:rPr>
      </w:pPr>
      <w:r w:rsidRPr="007A737E">
        <w:rPr>
          <w:rFonts w:ascii="Times New Roman" w:eastAsia="Times New Roman" w:hAnsi="Times New Roman" w:cs="Times New Roman"/>
          <w:color w:val="000000"/>
          <w:sz w:val="24"/>
        </w:rPr>
        <w:t>Layar Game Over (panel putih): skor Stage + nama Target, Koins Collected, Total Turns, jumlah kartu deck; tombol Try Again (run baru) dan Return to Main Menu (link).</w:t>
      </w:r>
    </w:p>
    <w:p w14:paraId="69543E42" w14:textId="009BA99B"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8. Lay</w:t>
      </w:r>
      <w:r w:rsidR="00CE06A2" w:rsidRPr="007A737E">
        <w:rPr>
          <w:rFonts w:ascii="Times New Roman" w:eastAsia="Times New Roman" w:hAnsi="Times New Roman" w:cs="Times New Roman"/>
          <w:color w:val="000000"/>
        </w:rPr>
        <w:t>out Antarmuka</w:t>
      </w:r>
    </w:p>
    <w:p w14:paraId="5FE5489C" w14:textId="77777777" w:rsidR="00513912" w:rsidRPr="007A737E" w:rsidRDefault="00000000" w:rsidP="007A737E">
      <w:pPr>
        <w:jc w:val="both"/>
        <w:rPr>
          <w:rFonts w:ascii="Times New Roman" w:hAnsi="Times New Roman" w:cs="Times New Roman"/>
        </w:rPr>
      </w:pPr>
      <w:r w:rsidRPr="007A737E">
        <w:rPr>
          <w:rFonts w:ascii="Times New Roman" w:hAnsi="Times New Roman" w:cs="Times New Roman"/>
          <w:color w:val="000000"/>
          <w:sz w:val="24"/>
        </w:rPr>
        <w:t>Seluruh game memakai satu bahasa visual: background gelap, aset hand-drawn bertepi jagged, font Amatic SC Bold, dan ikon mute di pojok kanan atas setiap layar.</w:t>
      </w:r>
    </w:p>
    <w:p w14:paraId="7D0DD976" w14:textId="74828949"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hAnsi="Times New Roman" w:cs="Times New Roman"/>
          <w:b/>
          <w:color w:val="000000"/>
          <w:sz w:val="24"/>
        </w:rPr>
        <w:t xml:space="preserve">Menu: </w:t>
      </w:r>
      <w:r w:rsidR="00CE06A2" w:rsidRPr="007A737E">
        <w:rPr>
          <w:rFonts w:ascii="Times New Roman" w:hAnsi="Times New Roman" w:cs="Times New Roman"/>
          <w:color w:val="000000"/>
          <w:sz w:val="24"/>
        </w:rPr>
        <w:t>J</w:t>
      </w:r>
      <w:r w:rsidRPr="007A737E">
        <w:rPr>
          <w:rFonts w:ascii="Times New Roman" w:hAnsi="Times New Roman" w:cs="Times New Roman"/>
          <w:color w:val="000000"/>
          <w:sz w:val="24"/>
        </w:rPr>
        <w:t>udul game di atas, tombol Start dan Quit di bawahnya (berubah saat hover).</w:t>
      </w:r>
    </w:p>
    <w:p w14:paraId="11E6D6C2" w14:textId="0836F460"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hAnsi="Times New Roman" w:cs="Times New Roman"/>
          <w:b/>
          <w:color w:val="000000"/>
          <w:sz w:val="24"/>
        </w:rPr>
        <w:t xml:space="preserve">Encounter: </w:t>
      </w:r>
      <w:r w:rsidR="00CE06A2" w:rsidRPr="007A737E">
        <w:rPr>
          <w:rFonts w:ascii="Times New Roman" w:hAnsi="Times New Roman" w:cs="Times New Roman"/>
          <w:color w:val="000000"/>
          <w:sz w:val="24"/>
        </w:rPr>
        <w:t>I</w:t>
      </w:r>
      <w:r w:rsidRPr="007A737E">
        <w:rPr>
          <w:rFonts w:ascii="Times New Roman" w:hAnsi="Times New Roman" w:cs="Times New Roman"/>
          <w:color w:val="000000"/>
          <w:sz w:val="24"/>
        </w:rPr>
        <w:t xml:space="preserve">nfo Stage, Turn, Energi, Koin, dan jumlah Draw/Discard di tepi </w:t>
      </w:r>
      <w:r w:rsidR="00CE06A2" w:rsidRPr="007A737E">
        <w:rPr>
          <w:rFonts w:ascii="Times New Roman" w:hAnsi="Times New Roman" w:cs="Times New Roman"/>
          <w:color w:val="000000"/>
          <w:sz w:val="24"/>
        </w:rPr>
        <w:t>layar,</w:t>
      </w:r>
      <w:r w:rsidRPr="007A737E">
        <w:rPr>
          <w:rFonts w:ascii="Times New Roman" w:hAnsi="Times New Roman" w:cs="Times New Roman"/>
          <w:color w:val="000000"/>
          <w:sz w:val="24"/>
        </w:rPr>
        <w:t xml:space="preserve"> Target lengkap dengan HP bar di tengah atas</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kartu berjejer di bawah (yang tak terjangkau tampil gelap, yang di-hover terangkat)</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tombol End Turn</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 xml:space="preserve"> pesan aksi di tengah.</w:t>
      </w:r>
    </w:p>
    <w:p w14:paraId="0CAF5EF4" w14:textId="6DC54611"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hAnsi="Times New Roman" w:cs="Times New Roman"/>
          <w:b/>
          <w:color w:val="000000"/>
          <w:sz w:val="24"/>
        </w:rPr>
        <w:t xml:space="preserve">Shop: </w:t>
      </w:r>
      <w:r w:rsidR="00CE06A2" w:rsidRPr="007A737E">
        <w:rPr>
          <w:rFonts w:ascii="Times New Roman" w:hAnsi="Times New Roman" w:cs="Times New Roman"/>
          <w:color w:val="000000"/>
          <w:sz w:val="24"/>
        </w:rPr>
        <w:t>D</w:t>
      </w:r>
      <w:r w:rsidRPr="007A737E">
        <w:rPr>
          <w:rFonts w:ascii="Times New Roman" w:hAnsi="Times New Roman" w:cs="Times New Roman"/>
          <w:color w:val="000000"/>
          <w:sz w:val="24"/>
        </w:rPr>
        <w:t>ua slot kartu acak yang bisa dibeli</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panel Deck Customization yang menampilkan harga dan isi deck sesuai kondisi</w:t>
      </w:r>
      <w:r w:rsidR="00CE06A2" w:rsidRPr="007A737E">
        <w:rPr>
          <w:rFonts w:ascii="Times New Roman" w:hAnsi="Times New Roman" w:cs="Times New Roman"/>
          <w:color w:val="000000"/>
          <w:sz w:val="24"/>
        </w:rPr>
        <w:t>,</w:t>
      </w:r>
      <w:r w:rsidRPr="007A737E">
        <w:rPr>
          <w:rFonts w:ascii="Times New Roman" w:hAnsi="Times New Roman" w:cs="Times New Roman"/>
          <w:color w:val="000000"/>
          <w:sz w:val="24"/>
        </w:rPr>
        <w:t xml:space="preserve"> tombol Next Stage.</w:t>
      </w:r>
    </w:p>
    <w:p w14:paraId="02481EE7" w14:textId="27A04E12" w:rsidR="0006656F" w:rsidRPr="007A737E" w:rsidRDefault="00000000" w:rsidP="007A737E">
      <w:pPr>
        <w:pStyle w:val="ListBullet"/>
        <w:numPr>
          <w:ilvl w:val="0"/>
          <w:numId w:val="12"/>
        </w:numPr>
        <w:jc w:val="both"/>
        <w:rPr>
          <w:rFonts w:ascii="Times New Roman" w:hAnsi="Times New Roman" w:cs="Times New Roman"/>
        </w:rPr>
      </w:pPr>
      <w:r w:rsidRPr="007A737E">
        <w:rPr>
          <w:rFonts w:ascii="Times New Roman" w:hAnsi="Times New Roman" w:cs="Times New Roman"/>
          <w:b/>
          <w:color w:val="000000"/>
          <w:sz w:val="24"/>
        </w:rPr>
        <w:t xml:space="preserve">Deck Customization: </w:t>
      </w:r>
      <w:r w:rsidR="00CE06A2" w:rsidRPr="007A737E">
        <w:rPr>
          <w:rFonts w:ascii="Times New Roman" w:hAnsi="Times New Roman" w:cs="Times New Roman"/>
          <w:color w:val="000000"/>
          <w:sz w:val="24"/>
        </w:rPr>
        <w:t>G</w:t>
      </w:r>
      <w:r w:rsidRPr="007A737E">
        <w:rPr>
          <w:rFonts w:ascii="Times New Roman" w:hAnsi="Times New Roman" w:cs="Times New Roman"/>
          <w:color w:val="000000"/>
          <w:sz w:val="24"/>
        </w:rPr>
        <w:t>rid berisi seluruh kartu deck (yang dipilih ber-outline pink)</w:t>
      </w:r>
      <w:r w:rsidR="00CE06A2" w:rsidRPr="007A737E">
        <w:rPr>
          <w:rFonts w:ascii="Times New Roman" w:hAnsi="Times New Roman" w:cs="Times New Roman"/>
          <w:color w:val="000000"/>
          <w:sz w:val="24"/>
        </w:rPr>
        <w:t>,</w:t>
      </w:r>
      <w:r w:rsidRPr="007A737E">
        <w:rPr>
          <w:rFonts w:ascii="Times New Roman" w:hAnsi="Times New Roman" w:cs="Times New Roman"/>
          <w:color w:val="000000"/>
          <w:sz w:val="24"/>
        </w:rPr>
        <w:t xml:space="preserve"> tombol Delete dan Back</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navigasi halaman</w:t>
      </w:r>
      <w:r w:rsidR="00CE06A2" w:rsidRPr="007A737E">
        <w:rPr>
          <w:rFonts w:ascii="Times New Roman" w:hAnsi="Times New Roman" w:cs="Times New Roman"/>
          <w:color w:val="000000"/>
          <w:sz w:val="24"/>
        </w:rPr>
        <w:t>,</w:t>
      </w:r>
      <w:r w:rsidRPr="007A737E">
        <w:rPr>
          <w:rFonts w:ascii="Times New Roman" w:hAnsi="Times New Roman" w:cs="Times New Roman"/>
          <w:color w:val="000000"/>
          <w:sz w:val="24"/>
        </w:rPr>
        <w:t xml:space="preserve"> tombol Next Stage.</w:t>
      </w:r>
    </w:p>
    <w:p w14:paraId="334E5D66" w14:textId="4F939CAB" w:rsidR="00513912" w:rsidRPr="007A737E" w:rsidRDefault="00000000" w:rsidP="007A737E">
      <w:pPr>
        <w:pStyle w:val="ListBullet"/>
        <w:numPr>
          <w:ilvl w:val="0"/>
          <w:numId w:val="12"/>
        </w:numPr>
        <w:jc w:val="both"/>
        <w:rPr>
          <w:rFonts w:ascii="Times New Roman" w:hAnsi="Times New Roman" w:cs="Times New Roman"/>
        </w:rPr>
      </w:pPr>
      <w:r w:rsidRPr="007A737E">
        <w:rPr>
          <w:rFonts w:ascii="Times New Roman" w:hAnsi="Times New Roman" w:cs="Times New Roman"/>
          <w:b/>
          <w:color w:val="000000"/>
          <w:sz w:val="24"/>
        </w:rPr>
        <w:lastRenderedPageBreak/>
        <w:t xml:space="preserve">Game Over: </w:t>
      </w:r>
      <w:r w:rsidR="00CE06A2" w:rsidRPr="007A737E">
        <w:rPr>
          <w:rFonts w:ascii="Times New Roman" w:hAnsi="Times New Roman" w:cs="Times New Roman"/>
          <w:color w:val="000000"/>
          <w:sz w:val="24"/>
        </w:rPr>
        <w:t>P</w:t>
      </w:r>
      <w:r w:rsidRPr="007A737E">
        <w:rPr>
          <w:rFonts w:ascii="Times New Roman" w:hAnsi="Times New Roman" w:cs="Times New Roman"/>
          <w:color w:val="000000"/>
          <w:sz w:val="24"/>
        </w:rPr>
        <w:t>anel skor berisi stage yang dicapai, koin, total turn, dan isi deck</w:t>
      </w:r>
      <w:r w:rsidR="00CE06A2" w:rsidRPr="007A737E">
        <w:rPr>
          <w:rFonts w:ascii="Times New Roman" w:hAnsi="Times New Roman" w:cs="Times New Roman"/>
          <w:color w:val="000000"/>
          <w:sz w:val="24"/>
        </w:rPr>
        <w:t xml:space="preserve"> </w:t>
      </w:r>
      <w:r w:rsidRPr="007A737E">
        <w:rPr>
          <w:rFonts w:ascii="Times New Roman" w:hAnsi="Times New Roman" w:cs="Times New Roman"/>
          <w:color w:val="000000"/>
          <w:sz w:val="24"/>
        </w:rPr>
        <w:t>tombol Try Again dan link kembali ke menu.</w:t>
      </w:r>
    </w:p>
    <w:p w14:paraId="6061D1BE" w14:textId="77777777" w:rsidR="00513912" w:rsidRPr="007A737E" w:rsidRDefault="00000000" w:rsidP="007A737E">
      <w:pPr>
        <w:pStyle w:val="Heading1"/>
        <w:jc w:val="both"/>
        <w:rPr>
          <w:rFonts w:ascii="Times New Roman" w:hAnsi="Times New Roman" w:cs="Times New Roman"/>
        </w:rPr>
      </w:pPr>
      <w:r w:rsidRPr="007A737E">
        <w:rPr>
          <w:rFonts w:ascii="Times New Roman" w:eastAsia="Times New Roman" w:hAnsi="Times New Roman" w:cs="Times New Roman"/>
          <w:color w:val="000000"/>
        </w:rPr>
        <w:t>9. Audio</w:t>
      </w:r>
    </w:p>
    <w:p w14:paraId="23B84F0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sz w:val="24"/>
        </w:rPr>
        <w:t>BGM loop per fase (assets/audio/bgm/, total ~9 MB OGG):</w:t>
      </w:r>
    </w:p>
    <w:tbl>
      <w:tblPr>
        <w:tblStyle w:val="TableGrid"/>
        <w:tblW w:w="0" w:type="auto"/>
        <w:tblLook w:val="04A0" w:firstRow="1" w:lastRow="0" w:firstColumn="1" w:lastColumn="0" w:noHBand="0" w:noVBand="1"/>
      </w:tblPr>
      <w:tblGrid>
        <w:gridCol w:w="4320"/>
        <w:gridCol w:w="4320"/>
      </w:tblGrid>
      <w:tr w:rsidR="00513912" w:rsidRPr="007A737E" w14:paraId="14096BF4" w14:textId="77777777">
        <w:tc>
          <w:tcPr>
            <w:tcW w:w="4320" w:type="dxa"/>
          </w:tcPr>
          <w:p w14:paraId="70BB78D5"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Fase</w:t>
            </w:r>
          </w:p>
        </w:tc>
        <w:tc>
          <w:tcPr>
            <w:tcW w:w="4320" w:type="dxa"/>
          </w:tcPr>
          <w:p w14:paraId="6317684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File</w:t>
            </w:r>
          </w:p>
        </w:tc>
      </w:tr>
      <w:tr w:rsidR="00513912" w:rsidRPr="007A737E" w14:paraId="4831C43B" w14:textId="77777777">
        <w:tc>
          <w:tcPr>
            <w:tcW w:w="4320" w:type="dxa"/>
          </w:tcPr>
          <w:p w14:paraId="487F2D88"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Menu</w:t>
            </w:r>
          </w:p>
        </w:tc>
        <w:tc>
          <w:tcPr>
            <w:tcW w:w="4320" w:type="dxa"/>
          </w:tcPr>
          <w:p w14:paraId="52029598"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bgm_menu.ogg</w:t>
            </w:r>
          </w:p>
        </w:tc>
      </w:tr>
      <w:tr w:rsidR="00513912" w:rsidRPr="007A737E" w14:paraId="24C3D3C6" w14:textId="77777777">
        <w:tc>
          <w:tcPr>
            <w:tcW w:w="4320" w:type="dxa"/>
          </w:tcPr>
          <w:p w14:paraId="3841E75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Encounter</w:t>
            </w:r>
          </w:p>
        </w:tc>
        <w:tc>
          <w:tcPr>
            <w:tcW w:w="4320" w:type="dxa"/>
          </w:tcPr>
          <w:p w14:paraId="5355FC7B"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bgm_encounter.ogg</w:t>
            </w:r>
          </w:p>
        </w:tc>
      </w:tr>
      <w:tr w:rsidR="00513912" w:rsidRPr="007A737E" w14:paraId="5D7FF030" w14:textId="77777777">
        <w:tc>
          <w:tcPr>
            <w:tcW w:w="4320" w:type="dxa"/>
          </w:tcPr>
          <w:p w14:paraId="07A02BA6"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Shop</w:t>
            </w:r>
          </w:p>
        </w:tc>
        <w:tc>
          <w:tcPr>
            <w:tcW w:w="4320" w:type="dxa"/>
          </w:tcPr>
          <w:p w14:paraId="26B7352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bgm_shop.ogg</w:t>
            </w:r>
          </w:p>
        </w:tc>
      </w:tr>
      <w:tr w:rsidR="00513912" w:rsidRPr="007A737E" w14:paraId="426E27C9" w14:textId="77777777">
        <w:tc>
          <w:tcPr>
            <w:tcW w:w="4320" w:type="dxa"/>
          </w:tcPr>
          <w:p w14:paraId="102E506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Game Over</w:t>
            </w:r>
          </w:p>
        </w:tc>
        <w:tc>
          <w:tcPr>
            <w:tcW w:w="4320" w:type="dxa"/>
          </w:tcPr>
          <w:p w14:paraId="5BCF7FF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bgm_gameOver.ogg</w:t>
            </w:r>
          </w:p>
        </w:tc>
      </w:tr>
    </w:tbl>
    <w:p w14:paraId="303685A4" w14:textId="77777777" w:rsidR="0006656F" w:rsidRPr="007A737E" w:rsidRDefault="00000000" w:rsidP="007A737E">
      <w:pPr>
        <w:jc w:val="both"/>
        <w:rPr>
          <w:rFonts w:ascii="Times New Roman" w:eastAsia="Times New Roman" w:hAnsi="Times New Roman" w:cs="Times New Roman"/>
          <w:color w:val="000000"/>
          <w:sz w:val="24"/>
        </w:rPr>
      </w:pPr>
      <w:r w:rsidRPr="007A737E">
        <w:rPr>
          <w:rFonts w:ascii="Times New Roman" w:eastAsia="Times New Roman" w:hAnsi="Times New Roman" w:cs="Times New Roman"/>
          <w:color w:val="000000"/>
          <w:sz w:val="24"/>
        </w:rPr>
        <w:t>SFX one-shot (assets/audio/sfx/)</w:t>
      </w:r>
      <w:r w:rsidR="0006656F" w:rsidRPr="007A737E">
        <w:rPr>
          <w:rFonts w:ascii="Times New Roman" w:eastAsia="Times New Roman" w:hAnsi="Times New Roman" w:cs="Times New Roman"/>
          <w:color w:val="000000"/>
          <w:sz w:val="24"/>
        </w:rPr>
        <w:t>.</w:t>
      </w:r>
    </w:p>
    <w:p w14:paraId="53C6DF65" w14:textId="77777777" w:rsidR="0006656F" w:rsidRPr="007A737E" w:rsidRDefault="00000000" w:rsidP="007A737E">
      <w:pPr>
        <w:pStyle w:val="ListParagraph"/>
        <w:numPr>
          <w:ilvl w:val="0"/>
          <w:numId w:val="12"/>
        </w:numPr>
        <w:jc w:val="both"/>
        <w:rPr>
          <w:rFonts w:ascii="Times New Roman" w:eastAsia="Times New Roman" w:hAnsi="Times New Roman" w:cs="Times New Roman"/>
          <w:color w:val="000000"/>
          <w:sz w:val="24"/>
        </w:rPr>
      </w:pPr>
      <w:r w:rsidRPr="007A737E">
        <w:rPr>
          <w:rFonts w:ascii="Times New Roman" w:eastAsia="Times New Roman" w:hAnsi="Times New Roman" w:cs="Times New Roman"/>
          <w:color w:val="000000"/>
          <w:sz w:val="24"/>
        </w:rPr>
        <w:t>click (semua tombol), cardplay (kartu dimainkan), hit (damage masuk), kill (fanfare 3,7 dtk, BGM di-ducking + coin susulan 400ms agar tak menumpuk), coin (reward), error (aksi gagal/terkunci), delete (hapus kartu).</w:t>
      </w:r>
    </w:p>
    <w:p w14:paraId="5D98AD5A" w14:textId="2AA33F79" w:rsidR="00513912" w:rsidRPr="007A737E" w:rsidRDefault="00000000" w:rsidP="007A737E">
      <w:pPr>
        <w:pStyle w:val="ListParagraph"/>
        <w:numPr>
          <w:ilvl w:val="0"/>
          <w:numId w:val="12"/>
        </w:numPr>
        <w:jc w:val="both"/>
        <w:rPr>
          <w:rFonts w:ascii="Times New Roman" w:eastAsia="Times New Roman" w:hAnsi="Times New Roman" w:cs="Times New Roman"/>
          <w:color w:val="000000"/>
          <w:sz w:val="24"/>
        </w:rPr>
      </w:pPr>
      <w:r w:rsidRPr="007A737E">
        <w:rPr>
          <w:rFonts w:ascii="Times New Roman" w:eastAsia="Times New Roman" w:hAnsi="Times New Roman" w:cs="Times New Roman"/>
          <w:color w:val="000000"/>
          <w:sz w:val="24"/>
        </w:rPr>
        <w:t>Mixing: BGM 0.5, SFX 0.7, duck 0.12. Ikon speaker = mute global.</w:t>
      </w:r>
    </w:p>
    <w:p w14:paraId="19D8F8EC" w14:textId="73B70D68" w:rsidR="00513912" w:rsidRPr="00D11230" w:rsidRDefault="00000000" w:rsidP="007A737E">
      <w:pPr>
        <w:pStyle w:val="Heading1"/>
        <w:jc w:val="both"/>
        <w:rPr>
          <w:rFonts w:ascii="Times New Roman" w:eastAsia="Times New Roman" w:hAnsi="Times New Roman" w:cs="Times New Roman"/>
          <w:color w:val="000000"/>
        </w:rPr>
      </w:pPr>
      <w:r w:rsidRPr="007A737E">
        <w:rPr>
          <w:rFonts w:ascii="Times New Roman" w:eastAsia="Times New Roman" w:hAnsi="Times New Roman" w:cs="Times New Roman"/>
          <w:color w:val="000000"/>
        </w:rPr>
        <w:t>Color Palette</w:t>
      </w:r>
    </w:p>
    <w:tbl>
      <w:tblPr>
        <w:tblStyle w:val="TableGrid"/>
        <w:tblW w:w="0" w:type="auto"/>
        <w:tblLook w:val="04A0" w:firstRow="1" w:lastRow="0" w:firstColumn="1" w:lastColumn="0" w:noHBand="0" w:noVBand="1"/>
      </w:tblPr>
      <w:tblGrid>
        <w:gridCol w:w="2880"/>
        <w:gridCol w:w="2880"/>
        <w:gridCol w:w="2880"/>
      </w:tblGrid>
      <w:tr w:rsidR="00513912" w:rsidRPr="007A737E" w14:paraId="39347CE2" w14:textId="77777777">
        <w:tc>
          <w:tcPr>
            <w:tcW w:w="2880" w:type="dxa"/>
          </w:tcPr>
          <w:p w14:paraId="33D2247E"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Nama</w:t>
            </w:r>
          </w:p>
        </w:tc>
        <w:tc>
          <w:tcPr>
            <w:tcW w:w="2880" w:type="dxa"/>
          </w:tcPr>
          <w:p w14:paraId="1FCEB67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Hex</w:t>
            </w:r>
          </w:p>
        </w:tc>
        <w:tc>
          <w:tcPr>
            <w:tcW w:w="2880" w:type="dxa"/>
          </w:tcPr>
          <w:p w14:paraId="5839B72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Fungsi</w:t>
            </w:r>
          </w:p>
        </w:tc>
      </w:tr>
      <w:tr w:rsidR="00513912" w:rsidRPr="007A737E" w14:paraId="3D09AAAE" w14:textId="77777777">
        <w:tc>
          <w:tcPr>
            <w:tcW w:w="2880" w:type="dxa"/>
          </w:tcPr>
          <w:p w14:paraId="2DA7AD8A"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Black (BG)</w:t>
            </w:r>
          </w:p>
        </w:tc>
        <w:tc>
          <w:tcPr>
            <w:tcW w:w="2880" w:type="dxa"/>
          </w:tcPr>
          <w:p w14:paraId="14B94CE5"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#151515 / #000000</w:t>
            </w:r>
          </w:p>
        </w:tc>
        <w:tc>
          <w:tcPr>
            <w:tcW w:w="2880" w:type="dxa"/>
          </w:tcPr>
          <w:p w14:paraId="23C7A4CA"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Background layar (Game Over murni hitam)</w:t>
            </w:r>
          </w:p>
        </w:tc>
      </w:tr>
      <w:tr w:rsidR="00513912" w:rsidRPr="007A737E" w14:paraId="445BA72B" w14:textId="77777777">
        <w:tc>
          <w:tcPr>
            <w:tcW w:w="2880" w:type="dxa"/>
          </w:tcPr>
          <w:p w14:paraId="36E5B21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Panel Dark</w:t>
            </w:r>
          </w:p>
        </w:tc>
        <w:tc>
          <w:tcPr>
            <w:tcW w:w="2880" w:type="dxa"/>
          </w:tcPr>
          <w:p w14:paraId="24EF3218"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#1E1E24 / #262626</w:t>
            </w:r>
          </w:p>
        </w:tc>
        <w:tc>
          <w:tcPr>
            <w:tcW w:w="2880" w:type="dxa"/>
          </w:tcPr>
          <w:p w14:paraId="07618C9A"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Track HP kosong, panel Deck Customization</w:t>
            </w:r>
          </w:p>
        </w:tc>
      </w:tr>
      <w:tr w:rsidR="00513912" w:rsidRPr="007A737E" w14:paraId="5CCF3E51" w14:textId="77777777">
        <w:tc>
          <w:tcPr>
            <w:tcW w:w="2880" w:type="dxa"/>
          </w:tcPr>
          <w:p w14:paraId="0B28F172"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White</w:t>
            </w:r>
          </w:p>
        </w:tc>
        <w:tc>
          <w:tcPr>
            <w:tcW w:w="2880" w:type="dxa"/>
          </w:tcPr>
          <w:p w14:paraId="3CC34734"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#FFFFFF</w:t>
            </w:r>
          </w:p>
        </w:tc>
        <w:tc>
          <w:tcPr>
            <w:tcW w:w="2880" w:type="dxa"/>
          </w:tcPr>
          <w:p w14:paraId="2A8F76D9"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Body kartu &amp; panel, teks di atas gelap</w:t>
            </w:r>
          </w:p>
        </w:tc>
      </w:tr>
      <w:tr w:rsidR="00513912" w:rsidRPr="007A737E" w14:paraId="64408D3C" w14:textId="77777777">
        <w:tc>
          <w:tcPr>
            <w:tcW w:w="2880" w:type="dxa"/>
          </w:tcPr>
          <w:p w14:paraId="1596A15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Pink</w:t>
            </w:r>
          </w:p>
        </w:tc>
        <w:tc>
          <w:tcPr>
            <w:tcW w:w="2880" w:type="dxa"/>
          </w:tcPr>
          <w:p w14:paraId="4EB74584"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#FF4FA3</w:t>
            </w:r>
          </w:p>
        </w:tc>
        <w:tc>
          <w:tcPr>
            <w:tcW w:w="2880" w:type="dxa"/>
          </w:tcPr>
          <w:p w14:paraId="67F2AF6B"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Badge cost, tombol utama, border kartu</w:t>
            </w:r>
          </w:p>
        </w:tc>
      </w:tr>
      <w:tr w:rsidR="00513912" w:rsidRPr="007A737E" w14:paraId="2B58CC26" w14:textId="77777777">
        <w:tc>
          <w:tcPr>
            <w:tcW w:w="2880" w:type="dxa"/>
          </w:tcPr>
          <w:p w14:paraId="1B77302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Pink aksen</w:t>
            </w:r>
          </w:p>
        </w:tc>
        <w:tc>
          <w:tcPr>
            <w:tcW w:w="2880" w:type="dxa"/>
          </w:tcPr>
          <w:p w14:paraId="46803871"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#ED008E</w:t>
            </w:r>
          </w:p>
        </w:tc>
        <w:tc>
          <w:tcPr>
            <w:tcW w:w="2880" w:type="dxa"/>
          </w:tcPr>
          <w:p w14:paraId="400217D3"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Judul Game Over, teks stat pink, border stats box</w:t>
            </w:r>
          </w:p>
        </w:tc>
      </w:tr>
      <w:tr w:rsidR="00513912" w:rsidRPr="007A737E" w14:paraId="361E388E" w14:textId="77777777">
        <w:tc>
          <w:tcPr>
            <w:tcW w:w="2880" w:type="dxa"/>
          </w:tcPr>
          <w:p w14:paraId="089CA71F"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Pink muda</w:t>
            </w:r>
          </w:p>
        </w:tc>
        <w:tc>
          <w:tcPr>
            <w:tcW w:w="2880" w:type="dxa"/>
          </w:tcPr>
          <w:p w14:paraId="7CC41784"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#FDE5F3</w:t>
            </w:r>
          </w:p>
        </w:tc>
        <w:tc>
          <w:tcPr>
            <w:tcW w:w="2880" w:type="dxa"/>
          </w:tcPr>
          <w:p w14:paraId="09C71932"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Fill stats box Game Over</w:t>
            </w:r>
          </w:p>
        </w:tc>
      </w:tr>
      <w:tr w:rsidR="00513912" w:rsidRPr="007A737E" w14:paraId="25D9CD38" w14:textId="77777777">
        <w:tc>
          <w:tcPr>
            <w:tcW w:w="2880" w:type="dxa"/>
          </w:tcPr>
          <w:p w14:paraId="406C6B9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Disabled</w:t>
            </w:r>
          </w:p>
        </w:tc>
        <w:tc>
          <w:tcPr>
            <w:tcW w:w="2880" w:type="dxa"/>
          </w:tcPr>
          <w:p w14:paraId="1A675433"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#4A4A5E / #8A8AA0</w:t>
            </w:r>
          </w:p>
        </w:tc>
        <w:tc>
          <w:tcPr>
            <w:tcW w:w="2880" w:type="dxa"/>
          </w:tcPr>
          <w:p w14:paraId="0915D6B0" w14:textId="77777777" w:rsidR="00513912" w:rsidRPr="007A737E" w:rsidRDefault="00000000" w:rsidP="007A737E">
            <w:pPr>
              <w:jc w:val="both"/>
              <w:rPr>
                <w:rFonts w:ascii="Times New Roman" w:hAnsi="Times New Roman" w:cs="Times New Roman"/>
              </w:rPr>
            </w:pPr>
            <w:r w:rsidRPr="007A737E">
              <w:rPr>
                <w:rFonts w:ascii="Times New Roman" w:eastAsia="Times New Roman" w:hAnsi="Times New Roman" w:cs="Times New Roman"/>
                <w:color w:val="000000"/>
              </w:rPr>
              <w:t>Tombol/kartu tak aktif</w:t>
            </w:r>
          </w:p>
        </w:tc>
      </w:tr>
    </w:tbl>
    <w:p w14:paraId="2FA2A86C" w14:textId="77777777" w:rsidR="0040048A" w:rsidRPr="007A737E" w:rsidRDefault="0040048A" w:rsidP="007A737E">
      <w:pPr>
        <w:jc w:val="both"/>
        <w:rPr>
          <w:rFonts w:ascii="Times New Roman" w:hAnsi="Times New Roman" w:cs="Times New Roman"/>
        </w:rPr>
      </w:pPr>
    </w:p>
    <w:sectPr w:rsidR="0040048A" w:rsidRPr="007A73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multilevel"/>
    <w:tmpl w:val="4F32A870"/>
    <w:lvl w:ilvl="0">
      <w:start w:val="1"/>
      <w:numFmt w:val="lowerLetter"/>
      <w:pStyle w:val="ListBullet"/>
      <w:lvlText w:val="%1."/>
      <w:lvlJc w:val="left"/>
      <w:pPr>
        <w:tabs>
          <w:tab w:val="num" w:pos="360"/>
        </w:tabs>
        <w:ind w:left="360" w:hanging="360"/>
      </w:pPr>
      <w:rPr>
        <w:rFonts w:ascii="Times New Roman" w:eastAsia="Times New Roman" w:hAnsi="Times New Roman" w:cstheme="minorBidi"/>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106A711B"/>
    <w:multiLevelType w:val="hybridMultilevel"/>
    <w:tmpl w:val="1B447F9A"/>
    <w:lvl w:ilvl="0" w:tplc="91061D30">
      <w:start w:val="13"/>
      <w:numFmt w:val="bullet"/>
      <w:lvlText w:val="-"/>
      <w:lvlJc w:val="left"/>
      <w:pPr>
        <w:ind w:left="720" w:hanging="360"/>
      </w:pPr>
      <w:rPr>
        <w:rFonts w:ascii="Times New Roman" w:eastAsia="Times New Roman" w:hAnsi="Times New Roman" w:cs="Times New Roman" w:hint="default"/>
        <w:color w:val="000000"/>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77F7F6D"/>
    <w:multiLevelType w:val="hybridMultilevel"/>
    <w:tmpl w:val="433CD0B2"/>
    <w:lvl w:ilvl="0" w:tplc="E842B0A6">
      <w:start w:val="4"/>
      <w:numFmt w:val="bullet"/>
      <w:lvlText w:val="-"/>
      <w:lvlJc w:val="left"/>
      <w:pPr>
        <w:ind w:left="720" w:hanging="360"/>
      </w:pPr>
      <w:rPr>
        <w:rFonts w:ascii="Times New Roman" w:eastAsia="Times New Roman" w:hAnsi="Times New Roman" w:cs="Times New Roman" w:hint="default"/>
        <w:color w:val="000000"/>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B6D0574"/>
    <w:multiLevelType w:val="hybridMultilevel"/>
    <w:tmpl w:val="48E291D0"/>
    <w:lvl w:ilvl="0" w:tplc="EAD6AF8E">
      <w:start w:val="1"/>
      <w:numFmt w:val="decimal"/>
      <w:lvlText w:val="%1."/>
      <w:lvlJc w:val="left"/>
      <w:pPr>
        <w:ind w:left="720" w:hanging="360"/>
      </w:pPr>
      <w:rPr>
        <w:rFonts w:ascii="Times New Roman" w:eastAsia="Times New Roman" w:hAnsi="Times New Roman" w:hint="default"/>
        <w:color w:val="00000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17813891">
    <w:abstractNumId w:val="8"/>
  </w:num>
  <w:num w:numId="2" w16cid:durableId="1498421616">
    <w:abstractNumId w:val="6"/>
  </w:num>
  <w:num w:numId="3" w16cid:durableId="1518959038">
    <w:abstractNumId w:val="5"/>
  </w:num>
  <w:num w:numId="4" w16cid:durableId="1002856164">
    <w:abstractNumId w:val="4"/>
  </w:num>
  <w:num w:numId="5" w16cid:durableId="1570798142">
    <w:abstractNumId w:val="7"/>
  </w:num>
  <w:num w:numId="6" w16cid:durableId="1227910715">
    <w:abstractNumId w:val="3"/>
  </w:num>
  <w:num w:numId="7" w16cid:durableId="104010858">
    <w:abstractNumId w:val="2"/>
  </w:num>
  <w:num w:numId="8" w16cid:durableId="382141996">
    <w:abstractNumId w:val="1"/>
  </w:num>
  <w:num w:numId="9" w16cid:durableId="1960868430">
    <w:abstractNumId w:val="0"/>
  </w:num>
  <w:num w:numId="10" w16cid:durableId="1449162599">
    <w:abstractNumId w:val="11"/>
  </w:num>
  <w:num w:numId="11" w16cid:durableId="758912719">
    <w:abstractNumId w:val="9"/>
  </w:num>
  <w:num w:numId="12" w16cid:durableId="1215047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68"/>
    <w:rsid w:val="00034616"/>
    <w:rsid w:val="0006063C"/>
    <w:rsid w:val="0006656F"/>
    <w:rsid w:val="0015074B"/>
    <w:rsid w:val="00184BE9"/>
    <w:rsid w:val="00210FE4"/>
    <w:rsid w:val="0029639D"/>
    <w:rsid w:val="00326F90"/>
    <w:rsid w:val="003C0F9C"/>
    <w:rsid w:val="0040048A"/>
    <w:rsid w:val="00513912"/>
    <w:rsid w:val="005679A8"/>
    <w:rsid w:val="007A737E"/>
    <w:rsid w:val="00911824"/>
    <w:rsid w:val="009E2FE3"/>
    <w:rsid w:val="00AA1D8D"/>
    <w:rsid w:val="00B47730"/>
    <w:rsid w:val="00CB0664"/>
    <w:rsid w:val="00CE06A2"/>
    <w:rsid w:val="00D11230"/>
    <w:rsid w:val="00D33141"/>
    <w:rsid w:val="00FC693F"/>
    <w:rsid w:val="00FD6B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03D68"/>
  <w14:defaultImageDpi w14:val="300"/>
  <w15:docId w15:val="{57E9FFDB-FFEE-4A52-974E-32202814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4</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itsellainur@gmail.com</cp:lastModifiedBy>
  <cp:revision>5</cp:revision>
  <dcterms:created xsi:type="dcterms:W3CDTF">2013-12-23T23:15:00Z</dcterms:created>
  <dcterms:modified xsi:type="dcterms:W3CDTF">2026-09-25T14:02:00Z</dcterms:modified>
  <cp:category/>
</cp:coreProperties>
</file>